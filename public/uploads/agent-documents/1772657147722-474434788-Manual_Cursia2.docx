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CAE5F" w14:textId="77777777" w:rsidR="00BD22A9" w:rsidRPr="006B5559" w:rsidRDefault="00000000">
      <w:pPr>
        <w:pStyle w:val="Ttulo"/>
        <w:rPr>
          <w:lang w:val="es-ES"/>
        </w:rPr>
      </w:pPr>
      <w:r w:rsidRPr="006B5559">
        <w:rPr>
          <w:lang w:val="es-ES"/>
        </w:rPr>
        <w:t xml:space="preserve">Manual Interno - Cursia (Documento </w:t>
      </w:r>
      <w:proofErr w:type="spellStart"/>
      <w:r w:rsidRPr="006B5559">
        <w:rPr>
          <w:lang w:val="es-ES"/>
        </w:rPr>
        <w:t>Dummy</w:t>
      </w:r>
      <w:proofErr w:type="spellEnd"/>
      <w:r w:rsidRPr="006B5559">
        <w:rPr>
          <w:lang w:val="es-ES"/>
        </w:rPr>
        <w:t>)</w:t>
      </w:r>
    </w:p>
    <w:p w14:paraId="6BDA5DCF" w14:textId="77777777" w:rsidR="00BD22A9" w:rsidRPr="006B5559" w:rsidRDefault="00000000">
      <w:pPr>
        <w:pStyle w:val="Ttulo1"/>
        <w:rPr>
          <w:lang w:val="es-ES"/>
        </w:rPr>
      </w:pPr>
      <w:r w:rsidRPr="006B5559">
        <w:rPr>
          <w:lang w:val="es-ES"/>
        </w:rPr>
        <w:t>1. Información General</w:t>
      </w:r>
    </w:p>
    <w:p w14:paraId="334DAC3C" w14:textId="77777777" w:rsidR="00BD22A9" w:rsidRPr="006B5559" w:rsidRDefault="00000000">
      <w:pPr>
        <w:rPr>
          <w:lang w:val="es-ES"/>
        </w:rPr>
      </w:pPr>
      <w:r w:rsidRPr="006B5559">
        <w:rPr>
          <w:lang w:val="es-ES"/>
        </w:rPr>
        <w:t>Cursia es una empresa ficticia dedicada a soluciones digitales y automatización empresarial.</w:t>
      </w:r>
      <w:r w:rsidRPr="006B5559">
        <w:rPr>
          <w:lang w:val="es-ES"/>
        </w:rPr>
        <w:br/>
        <w:t xml:space="preserve">Horario laboral: </w:t>
      </w:r>
      <w:proofErr w:type="gramStart"/>
      <w:r w:rsidRPr="006B5559">
        <w:rPr>
          <w:lang w:val="es-ES"/>
        </w:rPr>
        <w:t>Lunes</w:t>
      </w:r>
      <w:proofErr w:type="gramEnd"/>
      <w:r w:rsidRPr="006B5559">
        <w:rPr>
          <w:lang w:val="es-ES"/>
        </w:rPr>
        <w:t xml:space="preserve"> a </w:t>
      </w:r>
      <w:proofErr w:type="gramStart"/>
      <w:r w:rsidRPr="006B5559">
        <w:rPr>
          <w:lang w:val="es-ES"/>
        </w:rPr>
        <w:t>Viernes</w:t>
      </w:r>
      <w:proofErr w:type="gramEnd"/>
      <w:r w:rsidRPr="006B5559">
        <w:rPr>
          <w:lang w:val="es-ES"/>
        </w:rPr>
        <w:t>, 8:00 AM - 5:00 PM.</w:t>
      </w:r>
      <w:r w:rsidRPr="006B5559">
        <w:rPr>
          <w:lang w:val="es-ES"/>
        </w:rPr>
        <w:br/>
        <w:t>Ubicación: Torre Empresarial Cursia, Piso 12.</w:t>
      </w:r>
    </w:p>
    <w:p w14:paraId="45D55223" w14:textId="77777777" w:rsidR="00BD22A9" w:rsidRPr="006B5559" w:rsidRDefault="00000000">
      <w:pPr>
        <w:pStyle w:val="Ttulo1"/>
        <w:rPr>
          <w:lang w:val="es-ES"/>
        </w:rPr>
      </w:pPr>
      <w:r w:rsidRPr="006B5559">
        <w:rPr>
          <w:lang w:val="es-ES"/>
        </w:rPr>
        <w:t xml:space="preserve">2. Acceso </w:t>
      </w:r>
      <w:proofErr w:type="spellStart"/>
      <w:r w:rsidRPr="006B5559">
        <w:rPr>
          <w:lang w:val="es-ES"/>
        </w:rPr>
        <w:t>WiFi</w:t>
      </w:r>
      <w:proofErr w:type="spellEnd"/>
    </w:p>
    <w:p w14:paraId="23BCE87A" w14:textId="12BE4D84" w:rsidR="00BD22A9" w:rsidRPr="006B5559" w:rsidRDefault="00000000">
      <w:pPr>
        <w:rPr>
          <w:lang w:val="es-ES"/>
        </w:rPr>
      </w:pPr>
      <w:r w:rsidRPr="006B5559">
        <w:rPr>
          <w:lang w:val="es-ES"/>
        </w:rPr>
        <w:t>Red: Cursia-</w:t>
      </w:r>
      <w:proofErr w:type="spellStart"/>
      <w:r w:rsidRPr="006B5559">
        <w:rPr>
          <w:lang w:val="es-ES"/>
        </w:rPr>
        <w:t>Staff</w:t>
      </w:r>
      <w:r w:rsidR="006B5559">
        <w:rPr>
          <w:lang w:val="es-ES"/>
        </w:rPr>
        <w:t>Futuro</w:t>
      </w:r>
      <w:proofErr w:type="spellEnd"/>
      <w:r w:rsidRPr="006B5559">
        <w:rPr>
          <w:lang w:val="es-ES"/>
        </w:rPr>
        <w:br/>
        <w:t>Clave: Cursia@202</w:t>
      </w:r>
      <w:r w:rsidR="006B5559">
        <w:rPr>
          <w:lang w:val="es-ES"/>
        </w:rPr>
        <w:t>7</w:t>
      </w:r>
      <w:r w:rsidRPr="006B5559">
        <w:rPr>
          <w:lang w:val="es-ES"/>
        </w:rPr>
        <w:t>!</w:t>
      </w:r>
      <w:r w:rsidRPr="006B5559">
        <w:rPr>
          <w:lang w:val="es-ES"/>
        </w:rPr>
        <w:br/>
        <w:t>Red Invitados: Cursia-</w:t>
      </w:r>
      <w:r w:rsidR="006B5559">
        <w:rPr>
          <w:lang w:val="es-ES"/>
        </w:rPr>
        <w:t>Invitados</w:t>
      </w:r>
      <w:r w:rsidRPr="006B5559">
        <w:rPr>
          <w:lang w:val="es-ES"/>
        </w:rPr>
        <w:br/>
        <w:t>Clave: Welcome1234</w:t>
      </w:r>
      <w:r w:rsidR="006B5559">
        <w:rPr>
          <w:lang w:val="es-ES"/>
        </w:rPr>
        <w:t>56</w:t>
      </w:r>
      <w:r w:rsidRPr="006B5559">
        <w:rPr>
          <w:lang w:val="es-ES"/>
        </w:rPr>
        <w:br/>
        <w:t xml:space="preserve">Nota: Cambiar claves cada </w:t>
      </w:r>
      <w:r w:rsidR="006B5559">
        <w:rPr>
          <w:lang w:val="es-ES"/>
        </w:rPr>
        <w:t>45</w:t>
      </w:r>
      <w:r w:rsidRPr="006B5559">
        <w:rPr>
          <w:lang w:val="es-ES"/>
        </w:rPr>
        <w:t xml:space="preserve"> días.</w:t>
      </w:r>
    </w:p>
    <w:p w14:paraId="212F490B" w14:textId="77777777" w:rsidR="00BD22A9" w:rsidRPr="006B5559" w:rsidRDefault="00000000">
      <w:pPr>
        <w:pStyle w:val="Ttulo1"/>
        <w:rPr>
          <w:lang w:val="es-ES"/>
        </w:rPr>
      </w:pPr>
      <w:r w:rsidRPr="006B5559">
        <w:rPr>
          <w:lang w:val="es-ES"/>
        </w:rPr>
        <w:t>3. Sistemas Internos</w:t>
      </w:r>
    </w:p>
    <w:p w14:paraId="2E11F1BB" w14:textId="642101E4" w:rsidR="00BD22A9" w:rsidRPr="006B5559" w:rsidRDefault="00000000">
      <w:pPr>
        <w:rPr>
          <w:lang w:val="es-ES"/>
        </w:rPr>
      </w:pPr>
      <w:r w:rsidRPr="006B5559">
        <w:rPr>
          <w:lang w:val="es-ES"/>
        </w:rPr>
        <w:t>Portal principal: https://intranet.cursia.local</w:t>
      </w:r>
      <w:r w:rsidRPr="006B5559">
        <w:rPr>
          <w:lang w:val="es-ES"/>
        </w:rPr>
        <w:br/>
        <w:t>CRM: https://crm.cursia.</w:t>
      </w:r>
      <w:r w:rsidR="006B5559">
        <w:rPr>
          <w:lang w:val="es-ES"/>
        </w:rPr>
        <w:t>online</w:t>
      </w:r>
      <w:r w:rsidRPr="006B5559">
        <w:rPr>
          <w:lang w:val="es-ES"/>
        </w:rPr>
        <w:br/>
        <w:t>ERP: https://erp.cursia.local</w:t>
      </w:r>
      <w:r w:rsidRPr="006B5559">
        <w:rPr>
          <w:lang w:val="es-ES"/>
        </w:rPr>
        <w:br/>
        <w:t>Soporte TI: https://support.cursia.local</w:t>
      </w:r>
      <w:r w:rsidRPr="006B5559">
        <w:rPr>
          <w:lang w:val="es-ES"/>
        </w:rPr>
        <w:br/>
        <w:t>Usuario: correo corporativo</w:t>
      </w:r>
      <w:r w:rsidRPr="006B5559">
        <w:rPr>
          <w:lang w:val="es-ES"/>
        </w:rPr>
        <w:br/>
        <w:t>Contraseña inicial: Temp@1234 (cambiar al primer acceso).</w:t>
      </w:r>
    </w:p>
    <w:p w14:paraId="01735865" w14:textId="77777777" w:rsidR="00BD22A9" w:rsidRPr="006B5559" w:rsidRDefault="00000000">
      <w:pPr>
        <w:pStyle w:val="Ttulo1"/>
        <w:rPr>
          <w:lang w:val="es-ES"/>
        </w:rPr>
      </w:pPr>
      <w:r w:rsidRPr="006B5559">
        <w:rPr>
          <w:lang w:val="es-ES"/>
        </w:rPr>
        <w:t>4. Uso de Sistemas</w:t>
      </w:r>
    </w:p>
    <w:p w14:paraId="4112DCC7" w14:textId="77777777" w:rsidR="00BD22A9" w:rsidRPr="006B5559" w:rsidRDefault="00000000">
      <w:pPr>
        <w:rPr>
          <w:lang w:val="es-ES"/>
        </w:rPr>
      </w:pPr>
      <w:r w:rsidRPr="006B5559">
        <w:rPr>
          <w:lang w:val="es-ES"/>
        </w:rPr>
        <w:t>Siempre usar autenticación de dos factores.</w:t>
      </w:r>
      <w:r w:rsidRPr="006B5559">
        <w:rPr>
          <w:lang w:val="es-ES"/>
        </w:rPr>
        <w:br/>
        <w:t>No compartir credenciales.</w:t>
      </w:r>
      <w:r w:rsidRPr="006B5559">
        <w:rPr>
          <w:lang w:val="es-ES"/>
        </w:rPr>
        <w:br/>
        <w:t>Cerrar sesión al terminar.</w:t>
      </w:r>
      <w:r w:rsidRPr="006B5559">
        <w:rPr>
          <w:lang w:val="es-ES"/>
        </w:rPr>
        <w:br/>
        <w:t>Reportar fallos al área de TI inmediatamente.</w:t>
      </w:r>
    </w:p>
    <w:p w14:paraId="0BACA014" w14:textId="77777777" w:rsidR="00BD22A9" w:rsidRPr="006B5559" w:rsidRDefault="00000000">
      <w:pPr>
        <w:pStyle w:val="Ttulo1"/>
        <w:rPr>
          <w:lang w:val="es-ES"/>
        </w:rPr>
      </w:pPr>
      <w:r w:rsidRPr="006B5559">
        <w:rPr>
          <w:lang w:val="es-ES"/>
        </w:rPr>
        <w:t>5. Políticas de Vacaciones</w:t>
      </w:r>
    </w:p>
    <w:p w14:paraId="7885DFC7" w14:textId="77777777" w:rsidR="00BD22A9" w:rsidRPr="006B5559" w:rsidRDefault="00000000">
      <w:pPr>
        <w:rPr>
          <w:lang w:val="es-ES"/>
        </w:rPr>
      </w:pPr>
      <w:r w:rsidRPr="006B5559">
        <w:rPr>
          <w:lang w:val="es-ES"/>
        </w:rPr>
        <w:t>15 días hábiles por año.</w:t>
      </w:r>
      <w:r w:rsidRPr="006B5559">
        <w:rPr>
          <w:lang w:val="es-ES"/>
        </w:rPr>
        <w:br/>
        <w:t>Solicitudes con mínimo 2 semanas de anticipación.</w:t>
      </w:r>
      <w:r w:rsidRPr="006B5559">
        <w:rPr>
          <w:lang w:val="es-ES"/>
        </w:rPr>
        <w:br/>
        <w:t>Aprobación por jefe directo.</w:t>
      </w:r>
      <w:r w:rsidRPr="006B5559">
        <w:rPr>
          <w:lang w:val="es-ES"/>
        </w:rPr>
        <w:br/>
        <w:t>No acumulables por más de 2 años.</w:t>
      </w:r>
    </w:p>
    <w:p w14:paraId="42E6BE31" w14:textId="77777777" w:rsidR="00BD22A9" w:rsidRPr="006B5559" w:rsidRDefault="00000000">
      <w:pPr>
        <w:pStyle w:val="Ttulo1"/>
        <w:rPr>
          <w:lang w:val="es-ES"/>
        </w:rPr>
      </w:pPr>
      <w:r w:rsidRPr="006B5559">
        <w:rPr>
          <w:lang w:val="es-ES"/>
        </w:rPr>
        <w:lastRenderedPageBreak/>
        <w:t>6. Beneficios y Prestaciones</w:t>
      </w:r>
    </w:p>
    <w:p w14:paraId="291B4308" w14:textId="77777777" w:rsidR="00BD22A9" w:rsidRPr="006B5559" w:rsidRDefault="00000000">
      <w:pPr>
        <w:rPr>
          <w:lang w:val="es-ES"/>
        </w:rPr>
      </w:pPr>
      <w:r w:rsidRPr="006B5559">
        <w:rPr>
          <w:lang w:val="es-ES"/>
        </w:rPr>
        <w:t>Seguro médico privado.</w:t>
      </w:r>
      <w:r w:rsidRPr="006B5559">
        <w:rPr>
          <w:lang w:val="es-ES"/>
        </w:rPr>
        <w:br/>
        <w:t>Bonificación anual por desempeño.</w:t>
      </w:r>
      <w:r w:rsidRPr="006B5559">
        <w:rPr>
          <w:lang w:val="es-ES"/>
        </w:rPr>
        <w:br/>
        <w:t>Capacitaciones internas.</w:t>
      </w:r>
      <w:r w:rsidRPr="006B5559">
        <w:rPr>
          <w:lang w:val="es-ES"/>
        </w:rPr>
        <w:br/>
        <w:t>Trabajo híbrido (3 días remoto).</w:t>
      </w:r>
    </w:p>
    <w:p w14:paraId="15E74C98" w14:textId="77777777" w:rsidR="00BD22A9" w:rsidRPr="006B5559" w:rsidRDefault="00000000">
      <w:pPr>
        <w:pStyle w:val="Ttulo1"/>
        <w:rPr>
          <w:lang w:val="es-ES"/>
        </w:rPr>
      </w:pPr>
      <w:r w:rsidRPr="006B5559">
        <w:rPr>
          <w:lang w:val="es-ES"/>
        </w:rPr>
        <w:t>7. Contactos Clave</w:t>
      </w:r>
    </w:p>
    <w:p w14:paraId="65723005" w14:textId="77777777" w:rsidR="00BD22A9" w:rsidRPr="006B5559" w:rsidRDefault="00000000">
      <w:pPr>
        <w:rPr>
          <w:lang w:val="es-ES"/>
        </w:rPr>
      </w:pPr>
      <w:r w:rsidRPr="006B5559">
        <w:rPr>
          <w:lang w:val="es-ES"/>
        </w:rPr>
        <w:t xml:space="preserve">TI: </w:t>
      </w:r>
      <w:proofErr w:type="spellStart"/>
      <w:r w:rsidRPr="006B5559">
        <w:rPr>
          <w:lang w:val="es-ES"/>
        </w:rPr>
        <w:t>ti@cursia.local</w:t>
      </w:r>
      <w:proofErr w:type="spellEnd"/>
      <w:r w:rsidRPr="006B5559">
        <w:rPr>
          <w:lang w:val="es-ES"/>
        </w:rPr>
        <w:br/>
        <w:t xml:space="preserve">RRHH: </w:t>
      </w:r>
      <w:proofErr w:type="spellStart"/>
      <w:r w:rsidRPr="006B5559">
        <w:rPr>
          <w:lang w:val="es-ES"/>
        </w:rPr>
        <w:t>rrhh@cursia.local</w:t>
      </w:r>
      <w:proofErr w:type="spellEnd"/>
      <w:r w:rsidRPr="006B5559">
        <w:rPr>
          <w:lang w:val="es-ES"/>
        </w:rPr>
        <w:br/>
        <w:t xml:space="preserve">Finanzas: </w:t>
      </w:r>
      <w:proofErr w:type="spellStart"/>
      <w:r w:rsidRPr="006B5559">
        <w:rPr>
          <w:lang w:val="es-ES"/>
        </w:rPr>
        <w:t>finanzas@cursia.local</w:t>
      </w:r>
      <w:proofErr w:type="spellEnd"/>
      <w:r w:rsidRPr="006B5559">
        <w:rPr>
          <w:lang w:val="es-ES"/>
        </w:rPr>
        <w:br/>
        <w:t xml:space="preserve">Soporte general: </w:t>
      </w:r>
      <w:proofErr w:type="spellStart"/>
      <w:r w:rsidRPr="006B5559">
        <w:rPr>
          <w:lang w:val="es-ES"/>
        </w:rPr>
        <w:t>soporte@cursia.local</w:t>
      </w:r>
      <w:proofErr w:type="spellEnd"/>
    </w:p>
    <w:p w14:paraId="68A9109F" w14:textId="77777777" w:rsidR="00BD22A9" w:rsidRPr="006B5559" w:rsidRDefault="00000000">
      <w:pPr>
        <w:pStyle w:val="Ttulo1"/>
        <w:rPr>
          <w:lang w:val="es-ES"/>
        </w:rPr>
      </w:pPr>
      <w:r w:rsidRPr="006B5559">
        <w:rPr>
          <w:lang w:val="es-ES"/>
        </w:rPr>
        <w:t>8. Normas Generales</w:t>
      </w:r>
    </w:p>
    <w:p w14:paraId="38EF97AD" w14:textId="77777777" w:rsidR="00BD22A9" w:rsidRPr="006B5559" w:rsidRDefault="00000000">
      <w:pPr>
        <w:rPr>
          <w:lang w:val="es-ES"/>
        </w:rPr>
      </w:pPr>
      <w:r w:rsidRPr="006B5559">
        <w:rPr>
          <w:lang w:val="es-ES"/>
        </w:rPr>
        <w:t>Prohibido instalar software no autorizado.</w:t>
      </w:r>
      <w:r w:rsidRPr="006B5559">
        <w:rPr>
          <w:lang w:val="es-ES"/>
        </w:rPr>
        <w:br/>
        <w:t>Uso responsable de equipos.</w:t>
      </w:r>
      <w:r w:rsidRPr="006B5559">
        <w:rPr>
          <w:lang w:val="es-ES"/>
        </w:rPr>
        <w:br/>
        <w:t>Cumplimiento de horarios.</w:t>
      </w:r>
      <w:r w:rsidRPr="006B5559">
        <w:rPr>
          <w:lang w:val="es-ES"/>
        </w:rPr>
        <w:br/>
        <w:t>Respeto entre colaboradores.</w:t>
      </w:r>
    </w:p>
    <w:p w14:paraId="5A9AA19C" w14:textId="77777777" w:rsidR="00BD22A9" w:rsidRPr="006B5559" w:rsidRDefault="00000000">
      <w:pPr>
        <w:pStyle w:val="Ttulo1"/>
        <w:rPr>
          <w:lang w:val="es-ES"/>
        </w:rPr>
      </w:pPr>
      <w:r w:rsidRPr="006B5559">
        <w:rPr>
          <w:lang w:val="es-ES"/>
        </w:rPr>
        <w:t>9. Seguridad de la Información</w:t>
      </w:r>
    </w:p>
    <w:p w14:paraId="7936CEBC" w14:textId="2F173E47" w:rsidR="00BD22A9" w:rsidRPr="006B5559" w:rsidRDefault="00000000">
      <w:pPr>
        <w:rPr>
          <w:lang w:val="es-ES"/>
        </w:rPr>
      </w:pPr>
      <w:r w:rsidRPr="006B5559">
        <w:rPr>
          <w:lang w:val="es-ES"/>
        </w:rPr>
        <w:t>No descargar archivos sospechosos.</w:t>
      </w:r>
      <w:r w:rsidRPr="006B5559">
        <w:rPr>
          <w:lang w:val="es-ES"/>
        </w:rPr>
        <w:br/>
      </w:r>
      <w:r w:rsidR="00FC3490">
        <w:rPr>
          <w:lang w:val="es-ES"/>
        </w:rPr>
        <w:t xml:space="preserve">No es </w:t>
      </w:r>
      <w:r w:rsidRPr="006B5559">
        <w:rPr>
          <w:lang w:val="es-ES"/>
        </w:rPr>
        <w:t>obligatorio de VPN fuera de la oficina.</w:t>
      </w:r>
      <w:r w:rsidRPr="006B5559">
        <w:rPr>
          <w:lang w:val="es-ES"/>
        </w:rPr>
        <w:br/>
      </w:r>
      <w:proofErr w:type="spellStart"/>
      <w:r w:rsidRPr="006B5559">
        <w:rPr>
          <w:lang w:val="es-ES"/>
        </w:rPr>
        <w:t>Backups</w:t>
      </w:r>
      <w:proofErr w:type="spellEnd"/>
      <w:r w:rsidRPr="006B5559">
        <w:rPr>
          <w:lang w:val="es-ES"/>
        </w:rPr>
        <w:t xml:space="preserve"> automáticos diarios.</w:t>
      </w:r>
      <w:r w:rsidRPr="006B5559">
        <w:rPr>
          <w:lang w:val="es-ES"/>
        </w:rPr>
        <w:br/>
        <w:t>Reportar incidentes de seguridad.</w:t>
      </w:r>
    </w:p>
    <w:p w14:paraId="46A6062C" w14:textId="77777777" w:rsidR="00BD22A9" w:rsidRPr="006B5559" w:rsidRDefault="00000000">
      <w:pPr>
        <w:pStyle w:val="Ttulo1"/>
        <w:rPr>
          <w:lang w:val="es-ES"/>
        </w:rPr>
      </w:pPr>
      <w:r w:rsidRPr="006B5559">
        <w:rPr>
          <w:lang w:val="es-ES"/>
        </w:rPr>
        <w:t>10. Otros</w:t>
      </w:r>
    </w:p>
    <w:p w14:paraId="6A4793D5" w14:textId="77777777" w:rsidR="00BD22A9" w:rsidRPr="006B5559" w:rsidRDefault="00000000">
      <w:pPr>
        <w:rPr>
          <w:lang w:val="es-ES"/>
        </w:rPr>
      </w:pPr>
      <w:r w:rsidRPr="006B5559">
        <w:rPr>
          <w:lang w:val="es-ES"/>
        </w:rPr>
        <w:t>Cualquier duda debe ser canalizada a través del portal interno.</w:t>
      </w:r>
      <w:r w:rsidRPr="006B5559">
        <w:rPr>
          <w:lang w:val="es-ES"/>
        </w:rPr>
        <w:br/>
        <w:t>Actualizaciones del manual se publicarán trimestralmente.</w:t>
      </w:r>
    </w:p>
    <w:sectPr w:rsidR="00BD22A9" w:rsidRPr="006B55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0940523">
    <w:abstractNumId w:val="8"/>
  </w:num>
  <w:num w:numId="2" w16cid:durableId="1768188947">
    <w:abstractNumId w:val="6"/>
  </w:num>
  <w:num w:numId="3" w16cid:durableId="545068311">
    <w:abstractNumId w:val="5"/>
  </w:num>
  <w:num w:numId="4" w16cid:durableId="157697272">
    <w:abstractNumId w:val="4"/>
  </w:num>
  <w:num w:numId="5" w16cid:durableId="139470858">
    <w:abstractNumId w:val="7"/>
  </w:num>
  <w:num w:numId="6" w16cid:durableId="1323239442">
    <w:abstractNumId w:val="3"/>
  </w:num>
  <w:num w:numId="7" w16cid:durableId="1887252186">
    <w:abstractNumId w:val="2"/>
  </w:num>
  <w:num w:numId="8" w16cid:durableId="1816603796">
    <w:abstractNumId w:val="1"/>
  </w:num>
  <w:num w:numId="9" w16cid:durableId="1248005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5559"/>
    <w:rsid w:val="00AA1D8D"/>
    <w:rsid w:val="00B47730"/>
    <w:rsid w:val="00BD22A9"/>
    <w:rsid w:val="00CB0664"/>
    <w:rsid w:val="00D80BA9"/>
    <w:rsid w:val="00FC34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7513EC"/>
  <w14:defaultImageDpi w14:val="300"/>
  <w15:docId w15:val="{217E0FB8-9187-43F5-BA81-C47DB2A36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264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Saldarriaga Fontan</cp:lastModifiedBy>
  <cp:revision>3</cp:revision>
  <dcterms:created xsi:type="dcterms:W3CDTF">2026-03-04T18:29:00Z</dcterms:created>
  <dcterms:modified xsi:type="dcterms:W3CDTF">2026-03-04T18:29:00Z</dcterms:modified>
  <cp:category/>
</cp:coreProperties>
</file>